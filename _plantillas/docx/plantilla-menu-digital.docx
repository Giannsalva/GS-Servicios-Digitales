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552B"/>
          <w:sz w:val="40"/>
        </w:rPr>
        <w:t>Plantilla: Menú digital (bar, restó, cafetería, heladería)</w:t>
      </w:r>
    </w:p>
    <w:p>
      <w:r>
        <w:rPr>
          <w:color w:val="1E1B18"/>
        </w:rPr>
        <w:t>Con esto armo tu carta digital con QR para las mesas. Los precios después los cambiás vos desde una planilla, sin depender de nadie.</w:t>
      </w:r>
    </w:p>
    <w:p>
      <w:r>
        <w:rPr>
          <w:color w:val="1E1B18"/>
        </w:rPr>
        <w:t>Completá lo que puedas y mandámelo por WhatsApp (foto o archivo). Lo que no aplique, dejalo vacío.</w:t>
      </w:r>
    </w:p>
    <w:p>
      <w:r>
        <w:rPr>
          <w:b/>
          <w:color w:val="C8552B"/>
          <w:sz w:val="22"/>
        </w:rPr>
        <w:t>DATOS DEL COMERCIO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Campo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Completar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Nombre exacto del comercio (como está en el cartel)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Rubro en una frase (ej. "Café de especialidad y pastelería")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Dirección completa (calle, número, localidad)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Link de Google Maps del local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WhatsApp del negocio (con código de área, sin 15)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Email de contacto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Instagram (usuario o link)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Facebook (link)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Nombre y celular de quien decide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Color principal del negocio (o "el del cartel/logo")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Logo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lo adjunto  ☐ no tengo</w:t>
            </w:r>
          </w:p>
        </w:tc>
      </w:tr>
    </w:tbl>
    <w:p/>
    <w:p>
      <w:r>
        <w:rPr>
          <w:b/>
          <w:color w:val="C8552B"/>
          <w:sz w:val="22"/>
        </w:rPr>
        <w:t>CÓMO QUERÉS LA CARTA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Pregunta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Nombre de la carta (Carta, Menú, Menú del día...)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Texto de precios ("$", "Precios en pesos", "Consultar")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Pedido por WhatsApp desde la carta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Mensaje que llega escrito al pedir por WhatsApp (ej. "Hola! Quiero hacer un pedido")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Buscador de platos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¿Querés cambiar precios vos? (te doy una planilla de Google)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sí, mi mail de Google: ________  ☐ no, me avisás a mí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¿Cada cuánto cambian los precios?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Etiquetas a usar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Nuevo  ☐ Favorito  ☐ Vegano  ☐ Vegetariano  ☐ Sin TACC  ☐ Picante  ☐ otra: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¿Querés dominio propio (tucarta.com.ar) en vez del link gratuito?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  ☐ contame cuánto sale</w:t>
            </w:r>
          </w:p>
        </w:tc>
      </w:tr>
    </w:tbl>
    <w:p/>
    <w:p>
      <w:r>
        <w:rPr>
          <w:b/>
          <w:color w:val="C8552B"/>
          <w:sz w:val="22"/>
        </w:rPr>
        <w:t>LA CARTA</w:t>
      </w:r>
    </w:p>
    <w:p>
      <w:r>
        <w:rPr>
          <w:color w:val="1E1B18"/>
        </w:rPr>
        <w:t>Si ya tenés la carta en papel o PDF, mandame una foto y no completes esto: la transcribo yo.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Sección (Cafetería, Pastelería, Salado, Bebidas...)</w:t>
            </w:r>
          </w:p>
        </w:tc>
        <w:tc>
          <w:tcPr>
            <w:tcW w:type="dxa" w:w="1662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Plato / producto</w:t>
            </w:r>
          </w:p>
        </w:tc>
        <w:tc>
          <w:tcPr>
            <w:tcW w:type="dxa" w:w="1662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Descripción corta</w:t>
            </w:r>
          </w:p>
        </w:tc>
        <w:tc>
          <w:tcPr>
            <w:tcW w:type="dxa" w:w="1662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Precio</w:t>
            </w:r>
          </w:p>
        </w:tc>
        <w:tc>
          <w:tcPr>
            <w:tcW w:type="dxa" w:w="1662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Etiqueta</w:t>
            </w:r>
          </w:p>
        </w:tc>
        <w:tc>
          <w:tcPr>
            <w:tcW w:type="dxa" w:w="1662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Variantes (ej. chico/grande)</w:t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</w:tr>
    </w:tbl>
    <w:p/>
    <w:p>
      <w:r>
        <w:rPr>
          <w:color w:val="1E1B18"/>
        </w:rPr>
        <w:t>Fotos de platos (opcional, las que tengas): ☐ adjunto</w:t>
      </w:r>
    </w:p>
    <w:p>
      <w:r>
        <w:rPr>
          <w:b/>
          <w:color w:val="C8552B"/>
          <w:sz w:val="22"/>
        </w:rPr>
        <w:t>CARTELES CON QR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Pregunta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¿Cuántos carteles de mesa necesitás?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¿Querés uno también para la caja o la vidriera?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¿Plastificados?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</w:t>
            </w:r>
          </w:p>
        </w:tc>
      </w:tr>
    </w:tbl>
    <w:p/>
    <w:p>
      <w:r>
        <w:rPr>
          <w:b/>
          <w:color w:val="C8552B"/>
          <w:sz w:val="22"/>
        </w:rPr>
        <w:t>LO QUE NECESITO DE TU LADO</w:t>
      </w:r>
    </w:p>
    <w:p>
      <w:pPr>
        <w:pStyle w:val="ListBullet"/>
      </w:pPr>
      <w:r>
        <w:rPr>
          <w:b/>
          <w:color w:val="1E1B18"/>
          <w:sz w:val="21"/>
        </w:rPr>
        <w:t>La carta completa y con los precios de hoy.</w:t>
      </w:r>
      <w:r>
        <w:rPr>
          <w:color w:val="1E1B18"/>
          <w:sz w:val="21"/>
        </w:rPr>
        <w:t xml:space="preserve"> Foto, PDF o Excel, como la tengas. Si hay algo ilegible te lo marco y me lo confirmás antes de publicar.</w:t>
      </w:r>
    </w:p>
    <w:p>
      <w:pPr>
        <w:pStyle w:val="ListBullet"/>
      </w:pPr>
      <w:r>
        <w:rPr>
          <w:b/>
          <w:color w:val="1E1B18"/>
          <w:sz w:val="21"/>
        </w:rPr>
        <w:t>Qué platos están dados de baja</w:t>
      </w:r>
      <w:r>
        <w:rPr>
          <w:color w:val="1E1B18"/>
          <w:sz w:val="21"/>
        </w:rPr>
        <w:t>, para no cargarlos.</w:t>
      </w:r>
    </w:p>
    <w:p>
      <w:pPr>
        <w:pStyle w:val="ListBullet"/>
      </w:pPr>
      <w:r>
        <w:rPr>
          <w:b/>
          <w:color w:val="1E1B18"/>
          <w:sz w:val="21"/>
        </w:rPr>
        <w:t>Fotos de los platos</w:t>
      </w:r>
      <w:r>
        <w:rPr>
          <w:color w:val="1E1B18"/>
          <w:sz w:val="21"/>
        </w:rPr>
        <w:t xml:space="preserve"> (opcional): con luz de día, una por plato, nombradas con el nombre del plato.</w:t>
      </w:r>
    </w:p>
    <w:p>
      <w:pPr>
        <w:pStyle w:val="ListBullet"/>
      </w:pPr>
      <w:r>
        <w:rPr>
          <w:color w:val="1E1B18"/>
          <w:sz w:val="21"/>
        </w:rPr>
        <w:t xml:space="preserve">Si querés editar los precios vos: </w:t>
      </w:r>
      <w:r>
        <w:rPr>
          <w:b/>
          <w:color w:val="1E1B18"/>
          <w:sz w:val="21"/>
        </w:rPr>
        <w:t>tu dirección de Gmail</w:t>
      </w:r>
      <w:r>
        <w:rPr>
          <w:color w:val="1E1B18"/>
          <w:sz w:val="21"/>
        </w:rPr>
        <w:t>, para compartirte la planilla.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¿Para cuándo lo necesitás?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¿Quién revisa la carta antes de que salga publicada?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color w:val="6B645D"/>
          <w:sz w:val="19"/>
        </w:rPr>
        <w:t>Los precios y los textos que me pases se publican tal cual. Confirmame que están vigentes y que puedo usarlos.</w:t>
      </w:r>
    </w:p>
    <w:p>
      <w:pPr>
        <w:jc w:val="center"/>
      </w:pPr>
      <w:r>
        <w:rPr>
          <w:color w:val="6B645D"/>
          <w:sz w:val="18"/>
        </w:rPr>
        <w:t>Gianluca Salvatori · Servicios digitales · WhatsApp +54 11 3784-5392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B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