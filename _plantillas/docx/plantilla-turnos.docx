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552B"/>
          <w:sz w:val="40"/>
        </w:rPr>
        <w:t>Plantilla: Turnos y reservas online</w:t>
      </w:r>
    </w:p>
    <w:p>
      <w:r>
        <w:rPr>
          <w:color w:val="1E1B18"/>
        </w:rPr>
        <w:t>Con esto armo tu página de reservas: el cliente elige el servicio, el día y la hora, deja sus datos y recibe confirmación por mail con recordatorio automático el día anterior. Vos lo ves en tu Google Calendar y en una planilla.</w:t>
      </w:r>
    </w:p>
    <w:p>
      <w:r>
        <w:rPr>
          <w:color w:val="1E1B18"/>
        </w:rPr>
        <w:t>Completá lo que puedas y mandámelo por WhatsApp (foto o archivo). Lo que no aplique, dejalo vacío.</w:t>
      </w:r>
    </w:p>
    <w:p>
      <w:r>
        <w:rPr>
          <w:b/>
          <w:color w:val="C8552B"/>
          <w:sz w:val="22"/>
        </w:rPr>
        <w:t>DATOS DEL COMERCIO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Campo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Completar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exacto del comercio (como está en el cartel)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Rubro en una frase (ej. "Café de especialidad y pastelería")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Dirección completa (calle, número, localidad)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Link de Google Maps del local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WhatsApp del negocio (con código de área, sin 15)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Email de contacto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Instagram (usuario o link)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Facebook (link)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y celular de quien decide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Color principal del negocio (o "el del cartel/logo")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Logo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lo adjunto  ☐ no tengo</w:t>
            </w:r>
          </w:p>
        </w:tc>
      </w:tr>
    </w:tbl>
    <w:p/>
    <w:p>
      <w:r>
        <w:rPr>
          <w:b/>
          <w:color w:val="C8552B"/>
          <w:sz w:val="22"/>
        </w:rPr>
        <w:t>CUENTA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Cuenta de Google (Gmail) donde van a caer los turnos, el calendario y desde donde salen los mails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Mail donde querés recibir el aviso de cada turno nuevo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¿Querés un resumen por mail cada mañana con los turnos del día?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¿Los turnos van a tu calendario principal o querés uno aparte que puedas compartir con el equipo?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principal  ☐ uno aparte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¿Quién más tiene que ver la agenda? (mails)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C8552B"/>
          <w:sz w:val="22"/>
        </w:rPr>
        <w:t>QUÉ SE RESERVA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Servicio (ej. Corte, Color, Consulta, Mesa para 2, Clase)</w:t>
            </w:r>
          </w:p>
        </w:tc>
        <w:tc>
          <w:tcPr>
            <w:tcW w:type="dxa" w:w="2493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Duración (min)</w:t>
            </w:r>
          </w:p>
        </w:tc>
        <w:tc>
          <w:tcPr>
            <w:tcW w:type="dxa" w:w="2493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Descripción corta</w:t>
            </w:r>
          </w:p>
        </w:tc>
        <w:tc>
          <w:tcPr>
            <w:tcW w:type="dxa" w:w="2493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¿Se muestra?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C8552B"/>
          <w:sz w:val="22"/>
        </w:rPr>
        <w:t>CUÁNDO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Lunes a viernes (ej. 9:00-13:00 y 16:00-20:00)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Sábados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Domingos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Algún día distinto (ej. miércoles cerrado, jueves hasta las 22)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Feriados y vacaciones ya previstos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Cada cuánto empieza un turno (15, 30, 60 min)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¿Cuántos turnos pueden atender a la vez? (1 si es una sola persona; mesas si es un restó)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¿Con cuánta anticipación mínima se puede reservar? (ej. 2 horas)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¿Hasta cuántos días adelante? (ej. 30)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¿A qué hora querés que salga el recordatorio del día anterior? (ej. 9 de la mañana)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C8552B"/>
          <w:sz w:val="22"/>
        </w:rPr>
        <w:t>CANCELACIONES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¿El cliente puede cancelar solo desde el mail?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no, que te escriba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¿Hasta cuántas horas antes puede cancelar?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¿Qué le decimos si quiere cancelar fuera de ese plazo?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¿Mostramos el botón "Confirmar por WhatsApp" en los mails?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 (rubros donde conviene discreción, ej. consultorio)</w:t>
            </w:r>
          </w:p>
        </w:tc>
      </w:tr>
    </w:tbl>
    <w:p/>
    <w:p>
      <w:r>
        <w:rPr>
          <w:b/>
          <w:color w:val="C8552B"/>
          <w:sz w:val="22"/>
        </w:rPr>
        <w:t>QUÉ LE PEDIMOS AL CLIENTE</w:t>
      </w:r>
    </w:p>
    <w:p>
      <w:r>
        <w:rPr>
          <w:color w:val="1E1B18"/>
        </w:rPr>
        <w:t>Siempre: nombre y apellido, celular y mail. La página valida que estén bien escritos antes de dejar reservar.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Dato extra (ej. cuántas personas, obra social, patente, edad)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Obligatorio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</w:tbl>
    <w:p/>
    <w:p>
      <w:r>
        <w:rPr>
          <w:color w:val="1E1B18"/>
        </w:rPr>
        <w:t>¿Querés un campo libre de "algo que tengamos que saber"? ☐ sí  ☐ no</w:t>
      </w:r>
    </w:p>
    <w:p>
      <w:r>
        <w:rPr>
          <w:b/>
          <w:color w:val="C8552B"/>
          <w:sz w:val="22"/>
        </w:rPr>
        <w:t>TEXTOS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Título de la página (ej. "Reservá tu lugar", "Pedí tu turno", "Sacá turno")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Frase corta debajo del título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Mensaje de WhatsApp de confirmación que el cliente puede mandarte (opcional)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¿Algo que el cliente tenga que saber antes de venir? (ej. "Llegá 10 minutos antes", "Se cobra seña")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C8552B"/>
          <w:sz w:val="22"/>
        </w:rPr>
        <w:t>LO QUE NECESITO DE TU LADO</w:t>
      </w:r>
    </w:p>
    <w:p>
      <w:pPr>
        <w:pStyle w:val="ListBullet"/>
      </w:pPr>
      <w:r>
        <w:rPr>
          <w:b/>
          <w:color w:val="1E1B18"/>
          <w:sz w:val="21"/>
        </w:rPr>
        <w:t>10 minutos con vos, tu compu o celular y tu cuenta de Google abierta.</w:t>
      </w:r>
      <w:r>
        <w:rPr>
          <w:color w:val="1E1B18"/>
          <w:sz w:val="21"/>
        </w:rPr>
        <w:t xml:space="preserve"> El sistema se instala en tu cuenta, no en la mía: la agenda, la planilla y los mails son tuyos y quedan tuyos aunque mañana dejemos de trabajar juntos. No necesito tu contraseña en ningún momento.</w:t>
      </w:r>
    </w:p>
    <w:p>
      <w:pPr>
        <w:pStyle w:val="ListBullet"/>
      </w:pPr>
      <w:r>
        <w:rPr>
          <w:b/>
          <w:color w:val="1E1B18"/>
          <w:sz w:val="21"/>
        </w:rPr>
        <w:t>Que uses esa misma cuenta de Google en el celular</w:t>
      </w:r>
      <w:r>
        <w:rPr>
          <w:color w:val="1E1B18"/>
          <w:sz w:val="21"/>
        </w:rPr>
        <w:t>, si querés ver los turnos en el calendario del teléfono. Es el motivo número uno de "no me aparece nada": los turnos van a la cuenta con la que instalamos, no a otra.</w:t>
      </w:r>
    </w:p>
    <w:p>
      <w:pPr>
        <w:pStyle w:val="ListBullet"/>
      </w:pPr>
      <w:r>
        <w:rPr>
          <w:b/>
          <w:color w:val="1E1B18"/>
          <w:sz w:val="21"/>
        </w:rPr>
        <w:t>Los horarios reales, incluidos los cortes del mediodía.</w:t>
      </w:r>
      <w:r>
        <w:rPr>
          <w:color w:val="1E1B18"/>
          <w:sz w:val="21"/>
        </w:rPr>
        <w:t xml:space="preserve"> Si la página ofrece un horario en el que no atendés, el que queda mal parado sos vos.</w:t>
      </w:r>
    </w:p>
    <w:p>
      <w:pPr>
        <w:pStyle w:val="ListBullet"/>
      </w:pPr>
      <w:r>
        <w:rPr>
          <w:color w:val="1E1B18"/>
          <w:sz w:val="21"/>
        </w:rPr>
        <w:t xml:space="preserve">Tené en cuenta que </w:t>
      </w:r>
      <w:r>
        <w:rPr>
          <w:b/>
          <w:color w:val="1E1B18"/>
          <w:sz w:val="21"/>
        </w:rPr>
        <w:t>los mails salen desde tu Gmail, con un tope de unos 100 por día</w:t>
      </w:r>
      <w:r>
        <w:rPr>
          <w:color w:val="1E1B18"/>
          <w:sz w:val="21"/>
        </w:rPr>
        <w:t>. Para un local sobra; si esperás más volumen, avisame y lo resolvemos de otra forma.</w:t>
      </w:r>
    </w:p>
    <w:p>
      <w:pPr>
        <w:pStyle w:val="ListBullet"/>
      </w:pPr>
      <w:r>
        <w:rPr>
          <w:color w:val="1E1B18"/>
          <w:sz w:val="21"/>
        </w:rPr>
        <w:t xml:space="preserve">Si más adelante cambiás servicios, duraciones o horarios, </w:t>
      </w:r>
      <w:r>
        <w:rPr>
          <w:b/>
          <w:color w:val="1E1B18"/>
          <w:sz w:val="21"/>
        </w:rPr>
        <w:t>avisame</w:t>
      </w:r>
      <w:r>
        <w:rPr>
          <w:color w:val="1E1B18"/>
          <w:sz w:val="21"/>
        </w:rPr>
        <w:t>: la planilla la manejás vos, pero el calendario de la página se regenera de mi lado.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¿Para cuándo lo necesitás?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¿Qué día y horario te queda cómodo para los 10 minutos de instalación?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6B645D"/>
          <w:sz w:val="19"/>
        </w:rPr>
        <w:t>Los datos que carguen tus clientes (nombre, celular, mail) quedan en tu planilla y en tu calendario, y se usan solo para avisarles del turno.</w:t>
      </w:r>
    </w:p>
    <w:p>
      <w:pPr>
        <w:jc w:val="center"/>
      </w:pPr>
      <w:r>
        <w:rPr>
          <w:color w:val="6B645D"/>
          <w:sz w:val="18"/>
        </w:rPr>
        <w:t>Gianluca Salvatori · Servicios digitales · WhatsApp +54 11 3784-5392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B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