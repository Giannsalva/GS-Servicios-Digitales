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8552B"/>
          <w:sz w:val="40"/>
        </w:rPr>
        <w:t>Plantilla: Catálogo digital (ropa, productos, servicios, lista de precios)</w:t>
      </w:r>
    </w:p>
    <w:p>
      <w:r>
        <w:rPr>
          <w:color w:val="1E1B18"/>
        </w:rPr>
        <w:t>Con esto armo tu catálogo con fotos y precios, con QR para el local y link para mandar por WhatsApp. Los precios después los actualizás vos desde una planilla.</w:t>
      </w:r>
    </w:p>
    <w:p>
      <w:r>
        <w:rPr>
          <w:color w:val="1E1B18"/>
        </w:rPr>
        <w:t>Completá lo que puedas y mandámelo por WhatsApp (foto o archivo). Lo que no aplique, dejalo vacío.</w:t>
      </w:r>
    </w:p>
    <w:p>
      <w:r>
        <w:rPr>
          <w:b/>
          <w:color w:val="C8552B"/>
          <w:sz w:val="22"/>
        </w:rPr>
        <w:t>DATOS DEL COMERCIO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Campo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Completar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exacto del comercio (como está en el cartel)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Rubro en una frase (ej. "Indumentaria femenina")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Dirección completa (calle, número, localidad)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Link de Google Maps del local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WhatsApp del negocio (con código de área, sin 15)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Email de contacto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Instagram (usuario o link)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Facebook (link)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y celular de quien decide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Color principal del negocio (o "el del cartel/logo")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Logo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lo adjunto  ☐ no tengo</w:t>
            </w:r>
          </w:p>
        </w:tc>
      </w:tr>
    </w:tbl>
    <w:p/>
    <w:p>
      <w:r>
        <w:rPr>
          <w:b/>
          <w:color w:val="C8552B"/>
          <w:sz w:val="22"/>
        </w:rPr>
        <w:t>CÓMO QUERÉS EL CATÁLOGO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Nombre (Catálogo, Productos, Lista de precios, Servicios...)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Texto de precios ("$", "Precios en pesos", "Consultar por WhatsApp")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Con fotos en grilla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(mando fotos)  ☐ no, solo lista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Consulta/pedido por WhatsApp desde cada 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Mensaje que llega escrito al consultar (ej. "Hola! Me interesa...")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Buscador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¿Querés cambiar precios vos? (planilla de Google)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sí, mi mail de Google: ________  ☐ no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¿Cada cuánto cambian los precios o el stock?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Etiquetas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Nuevo  ☐ Oferta  ☐ Últimas unidades  ☐ Más vendido  ☐ otra: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¿Querés dominio propio en vez del link gratuito?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  ☐ contame cuánto sale</w:t>
            </w:r>
          </w:p>
        </w:tc>
      </w:tr>
    </w:tbl>
    <w:p/>
    <w:p>
      <w:r>
        <w:rPr>
          <w:b/>
          <w:color w:val="C8552B"/>
          <w:sz w:val="22"/>
        </w:rPr>
        <w:t>LOS PRODUCTOS</w:t>
      </w:r>
    </w:p>
    <w:p>
      <w:r>
        <w:rPr>
          <w:color w:val="1E1B18"/>
        </w:rPr>
        <w:t>Si tenés lista de precios en Excel o foto, mandámela y no completes esto.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Categoría (Remeras, Pantalones, Servicios...)</w:t>
            </w:r>
          </w:p>
        </w:tc>
        <w:tc>
          <w:tcPr>
            <w:tcW w:type="dxa" w:w="1425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Producto</w:t>
            </w:r>
          </w:p>
        </w:tc>
        <w:tc>
          <w:tcPr>
            <w:tcW w:type="dxa" w:w="1425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Descripción corta</w:t>
            </w:r>
          </w:p>
        </w:tc>
        <w:tc>
          <w:tcPr>
            <w:tcW w:type="dxa" w:w="1425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Precio</w:t>
            </w:r>
          </w:p>
        </w:tc>
        <w:tc>
          <w:tcPr>
            <w:tcW w:type="dxa" w:w="1425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Etiqueta</w:t>
            </w:r>
          </w:p>
        </w:tc>
        <w:tc>
          <w:tcPr>
            <w:tcW w:type="dxa" w:w="1425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Variantes (talles, colores, medidas)</w:t>
            </w:r>
          </w:p>
        </w:tc>
        <w:tc>
          <w:tcPr>
            <w:tcW w:type="dxa" w:w="1425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Foto (nombre del archivo)</w:t>
            </w:r>
          </w:p>
        </w:tc>
      </w:tr>
      <w:tr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  <w:tc>
          <w:tcPr>
            <w:tcW w:type="dxa" w:w="1425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1E1B18"/>
        </w:rPr>
        <w:t>Fotos: una por producto, con fondo claro y buena luz, nombradas como el producto. ☐ adjunto</w:t>
      </w:r>
    </w:p>
    <w:p>
      <w:r>
        <w:rPr>
          <w:b/>
          <w:color w:val="C8552B"/>
          <w:sz w:val="22"/>
        </w:rPr>
        <w:t>CARTELES CON QR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Pregunta</w:t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  <w:r>
              <w:rPr>
                <w:b/>
                <w:color w:val="1E1B18"/>
                <w:sz w:val="20"/>
              </w:rPr>
              <w:t>Respuesta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¿Dónde lo vas a poner? (vidriera, mostrador, probador)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¿Cuántas copias?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¿Plastificados?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☐ sí  ☐ no</w:t>
            </w:r>
          </w:p>
        </w:tc>
      </w:tr>
    </w:tbl>
    <w:p/>
    <w:p>
      <w:r>
        <w:rPr>
          <w:b/>
          <w:color w:val="C8552B"/>
          <w:sz w:val="22"/>
        </w:rPr>
        <w:t>LO QUE NECESITO DE TU LADO</w:t>
      </w:r>
    </w:p>
    <w:p>
      <w:pPr>
        <w:pStyle w:val="ListBullet"/>
      </w:pPr>
      <w:r>
        <w:rPr>
          <w:b/>
          <w:color w:val="1E1B18"/>
          <w:sz w:val="21"/>
        </w:rPr>
        <w:t>La lista de productos con los precios de hoy.</w:t>
      </w:r>
      <w:r>
        <w:rPr>
          <w:color w:val="1E1B18"/>
          <w:sz w:val="21"/>
        </w:rPr>
        <w:t xml:space="preserve"> Excel, foto o lo que tengas; si hay algo ilegible te lo marco antes de publicar.</w:t>
      </w:r>
    </w:p>
    <w:p>
      <w:pPr>
        <w:pStyle w:val="ListBullet"/>
      </w:pPr>
      <w:r>
        <w:rPr>
          <w:b/>
          <w:color w:val="1E1B18"/>
          <w:sz w:val="21"/>
        </w:rPr>
        <w:t>Las fotos nombradas como el producto</w:t>
      </w:r>
      <w:r>
        <w:rPr>
          <w:color w:val="1E1B18"/>
          <w:sz w:val="21"/>
        </w:rPr>
        <w:t xml:space="preserve"> (</w:t>
      </w:r>
      <w:r>
        <w:rPr>
          <w:rFonts w:ascii="Consolas" w:hAnsi="Consolas"/>
          <w:color w:val="1E1B18"/>
          <w:sz w:val="21"/>
        </w:rPr>
        <w:t>remera-lisa-negra.jpg</w:t>
      </w:r>
      <w:r>
        <w:rPr>
          <w:color w:val="1E1B18"/>
          <w:sz w:val="21"/>
        </w:rPr>
        <w:t>). Si mandás 80 fotos sin nombre, no hay forma de saber cuál es cuál.</w:t>
      </w:r>
    </w:p>
    <w:p>
      <w:pPr>
        <w:pStyle w:val="ListBullet"/>
      </w:pPr>
      <w:r>
        <w:rPr>
          <w:b/>
          <w:color w:val="1E1B18"/>
          <w:sz w:val="21"/>
        </w:rPr>
        <w:t>Qué está sin stock o discontinuado</w:t>
      </w:r>
      <w:r>
        <w:rPr>
          <w:color w:val="1E1B18"/>
          <w:sz w:val="21"/>
        </w:rPr>
        <w:t>, para no cargarlo.</w:t>
      </w:r>
    </w:p>
    <w:p>
      <w:pPr>
        <w:pStyle w:val="ListBullet"/>
      </w:pPr>
      <w:r>
        <w:rPr>
          <w:color w:val="1E1B18"/>
          <w:sz w:val="21"/>
        </w:rPr>
        <w:t xml:space="preserve">Si querés editar los precios vos: </w:t>
      </w:r>
      <w:r>
        <w:rPr>
          <w:b/>
          <w:color w:val="1E1B18"/>
          <w:sz w:val="21"/>
        </w:rPr>
        <w:t>tu dirección de Gmail</w:t>
      </w:r>
      <w:r>
        <w:rPr>
          <w:color w:val="1E1B18"/>
          <w:sz w:val="21"/>
        </w:rPr>
        <w:t>, para compartirte la planilla.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E8E3DD"/>
          <w:left w:val="single" w:sz="6" w:color="E8E3DD"/>
          <w:bottom w:val="single" w:sz="6" w:color="E8E3DD"/>
          <w:right w:val="single" w:sz="6" w:color="E8E3DD"/>
          <w:insideH w:val="single" w:sz="6" w:color="E8E3DD"/>
          <w:insideV w:val="single" w:sz="6" w:color="E8E3DD"/>
        </w:tblBorders>
      </w:tblPr>
      <w:tblGrid>
        <w:gridCol w:w="4986"/>
        <w:gridCol w:w="4986"/>
      </w:tblGrid>
      <w:tr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4986"/>
            <w:shd w:val="clear" w:fill="FAF8F5"/>
          </w:tcPr>
          <w:p>
            <w:r>
              <w:rPr>
                <w:b/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¿Para cuándo lo necesitás?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</w:r>
            <w:r>
              <w:rPr>
                <w:color w:val="1E1B18"/>
                <w:sz w:val="20"/>
              </w:rPr>
              <w:t>¿Quién revisa el catálogo antes de que salga publicado?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</w:r>
          </w:p>
        </w:tc>
      </w:tr>
    </w:tbl>
    <w:p/>
    <w:p>
      <w:r>
        <w:rPr>
          <w:color w:val="6B645D"/>
          <w:sz w:val="19"/>
        </w:rPr>
        <w:t>Los precios, textos y fotos que me pases se publican tal cual. Confirmame que están vigentes y que puedo usarlos.</w:t>
      </w:r>
    </w:p>
    <w:p>
      <w:pPr>
        <w:jc w:val="center"/>
      </w:pPr>
      <w:r>
        <w:rPr>
          <w:color w:val="6B645D"/>
          <w:sz w:val="18"/>
        </w:rPr>
        <w:t>Gianluca Salvatori · Servicios digitales · WhatsApp +54 11 3784-5392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B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