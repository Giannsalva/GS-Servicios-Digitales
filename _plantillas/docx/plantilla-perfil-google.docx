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552B"/>
          <w:sz w:val="40"/>
        </w:rPr>
        <w:t>Plantilla: Perfil de Google Maps</w:t>
      </w:r>
    </w:p>
    <w:p>
      <w:r>
        <w:rPr>
          <w:color w:val="1E1B18"/>
        </w:rPr>
        <w:t>Con esto reviso o creo tu perfil de Google Maps para que aparezca completo, con fotos, horarios, reseñas y todo lo que Google mira para mostrarte primero.</w:t>
      </w:r>
    </w:p>
    <w:p>
      <w:r>
        <w:rPr>
          <w:color w:val="1E1B18"/>
        </w:rPr>
        <w:t>Completá lo que puedas y mandámelo por WhatsApp (foto o archivo). Lo que no aplique, dejalo vacío.</w:t>
      </w:r>
    </w:p>
    <w:p>
      <w:r>
        <w:rPr>
          <w:b/>
          <w:color w:val="C8552B"/>
          <w:sz w:val="22"/>
        </w:rPr>
        <w:t>DATOS DEL COMERCIO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Campo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Completar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Nombre exacto del comercio (como está en el cartel)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Rubro en una frase (ej. "Café de especialidad y pastelería")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Dirección completa (calle, número, localidad)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Link de Google Maps del local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WhatsApp del negocio (con código de área, sin 15)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Email de contacto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Instagram (usuario o link)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Facebook (link)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Nombre y celular de quien decide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Color principal del negocio (o "el del cartel/logo")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Logo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lo adjunto  ☐ no tengo</w:t>
            </w:r>
          </w:p>
        </w:tc>
      </w:tr>
    </w:tbl>
    <w:p/>
    <w:p>
      <w:r>
        <w:rPr>
          <w:b/>
          <w:color w:val="C8552B"/>
          <w:sz w:val="22"/>
        </w:rPr>
        <w:t>HORARIOS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Días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Horario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Lunes a viernes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Sábados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Domingos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Feriados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C8552B"/>
          <w:sz w:val="22"/>
        </w:rPr>
        <w:t>TU PERFIL ACTUAL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Pregunta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¿Ya aparece el negocio en Google Maps?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sí, lo administro yo  ☐ sí, pero no sé quién lo administra  ☐ no aparece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Cuenta de Google (Gmail) con la que se administra o se va a crear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¿Está verificado? (si no sabés, lo miro yo)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  ☐ no sé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¿Me agregás como administrador para cargarlo? (vos seguís siendo el dueño)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prefiero cargarlo yo con tu guía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Rubro principal (lo más específico posible: "Cafetería", "Peluquería", "Psicólogo")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Otros rubros que también aplican (2 a 5)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Fecha de apertura (mes/año)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¿Atendés en el local, vas al domicilio del cliente, o las dos?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Si vas al domicilio: zona de cobertura (barrios o localidades)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C8552B"/>
          <w:sz w:val="22"/>
        </w:rPr>
        <w:t>QUÉ OFRECEN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Pregunta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Servicios o productos principales, con precio si lo querés mostrar (8 o más)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Cosas que son ciertas hoy: ☐ wifi  ☐ tarjeta  ☐ QR/Mercado Pago  ☐ delivery  ☐ para llevar  ☐ accesible  ☐ pet friendly  ☐ estacionamiento  ☐ reservas  ☐ baño  ☐ otra: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Preguntas que siempre les hacen, con la respuesta (5 a 10)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Novedades, promos o eventos de este mes (para las primeras publicaciones)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Descripción del negocio en tus palabras (qué hacen, para quién, qué los diferencia)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C8552B"/>
          <w:sz w:val="22"/>
        </w:rPr>
        <w:t>FOTOS (ADJUNTAR)</w:t>
      </w:r>
    </w:p>
    <w:p>
      <w:pPr>
        <w:pStyle w:val="ListBullet"/>
      </w:pPr>
      <w:r>
        <w:rPr>
          <w:color w:val="1E1B18"/>
          <w:sz w:val="21"/>
        </w:rPr>
        <w:t>☐ Logo</w:t>
      </w:r>
    </w:p>
    <w:p>
      <w:pPr>
        <w:pStyle w:val="ListBullet"/>
      </w:pPr>
      <w:r>
        <w:rPr>
          <w:color w:val="1E1B18"/>
          <w:sz w:val="21"/>
        </w:rPr>
        <w:t>☐ Una foto horizontal de portada</w:t>
      </w:r>
    </w:p>
    <w:p>
      <w:pPr>
        <w:pStyle w:val="ListBullet"/>
      </w:pPr>
      <w:r>
        <w:rPr>
          <w:color w:val="1E1B18"/>
          <w:sz w:val="21"/>
        </w:rPr>
        <w:t>☐ Fachada de día con el cartel (3)</w:t>
      </w:r>
    </w:p>
    <w:p>
      <w:pPr>
        <w:pStyle w:val="ListBullet"/>
      </w:pPr>
      <w:r>
        <w:rPr>
          <w:color w:val="1E1B18"/>
          <w:sz w:val="21"/>
        </w:rPr>
        <w:t>☐ Interior (5)</w:t>
      </w:r>
    </w:p>
    <w:p>
      <w:pPr>
        <w:pStyle w:val="ListBullet"/>
      </w:pPr>
      <w:r>
        <w:rPr>
          <w:color w:val="1E1B18"/>
          <w:sz w:val="21"/>
        </w:rPr>
        <w:t>☐ Productos, platos o trabajos (8 o más)</w:t>
      </w:r>
    </w:p>
    <w:p>
      <w:pPr>
        <w:pStyle w:val="ListBullet"/>
      </w:pPr>
      <w:r>
        <w:rPr>
          <w:color w:val="1E1B18"/>
          <w:sz w:val="21"/>
        </w:rPr>
        <w:t>☐ Equipo (1 o 2)</w:t>
      </w:r>
    </w:p>
    <w:p>
      <w:r>
        <w:rPr>
          <w:b/>
          <w:color w:val="C8552B"/>
          <w:sz w:val="22"/>
        </w:rPr>
        <w:t>RESEÑAS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Pregunta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¿Responden las reseñas hoy?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todas  ☐ algunas  ☐ ninguna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¿Hay alguna reseña negativa que quieran que redacte la respuesta?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¿Querés el cartel con QR para pedir reseñas en el local?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</w:t>
            </w:r>
          </w:p>
        </w:tc>
      </w:tr>
    </w:tbl>
    <w:p/>
    <w:p>
      <w:r>
        <w:rPr>
          <w:b/>
          <w:color w:val="C8552B"/>
          <w:sz w:val="22"/>
        </w:rPr>
        <w:t>LO QUE NECESITO DE TU LADO</w:t>
      </w:r>
    </w:p>
    <w:p>
      <w:pPr>
        <w:pStyle w:val="ListBullet"/>
      </w:pPr>
      <w:r>
        <w:rPr>
          <w:b/>
          <w:color w:val="1E1B18"/>
          <w:sz w:val="21"/>
        </w:rPr>
        <w:t>Acceso al perfil.</w:t>
      </w:r>
      <w:r>
        <w:rPr>
          <w:color w:val="1E1B18"/>
          <w:sz w:val="21"/>
        </w:rPr>
        <w:t xml:space="preserve"> Desde tu celular: Perfil de Empresa → Personas → Agregar, con mi mail. Son 30 segundos, lo hacemos juntos y cuando termino me sacás. Nunca te pido tu contraseña ni me quedo como propietario: el perfil es tuyo siempre.</w:t>
      </w:r>
    </w:p>
    <w:p>
      <w:pPr>
        <w:pStyle w:val="ListBullet"/>
      </w:pPr>
      <w:r>
        <w:rPr>
          <w:color w:val="1E1B18"/>
          <w:sz w:val="21"/>
        </w:rPr>
        <w:t xml:space="preserve">Si el perfil </w:t>
      </w:r>
      <w:r>
        <w:rPr>
          <w:b/>
          <w:color w:val="1E1B18"/>
          <w:sz w:val="21"/>
        </w:rPr>
        <w:t>no está verificado</w:t>
      </w:r>
      <w:r>
        <w:rPr>
          <w:color w:val="1E1B18"/>
          <w:sz w:val="21"/>
        </w:rPr>
        <w:t>, Google te va a pedir un video del local o una carta por correo. El video lo grabamos juntos en 5 minutos; la carta tarda una o dos semanas y no depende de mí.</w:t>
      </w:r>
    </w:p>
    <w:p>
      <w:pPr>
        <w:pStyle w:val="ListBullet"/>
      </w:pPr>
      <w:r>
        <w:rPr>
          <w:color w:val="1E1B18"/>
          <w:sz w:val="21"/>
        </w:rPr>
        <w:t xml:space="preserve">Si el perfil lo </w:t>
      </w:r>
      <w:r>
        <w:rPr>
          <w:b/>
          <w:color w:val="1E1B18"/>
          <w:sz w:val="21"/>
        </w:rPr>
        <w:t>reclamó otra persona</w:t>
      </w:r>
      <w:r>
        <w:rPr>
          <w:color w:val="1E1B18"/>
          <w:sz w:val="21"/>
        </w:rPr>
        <w:t xml:space="preserve"> (un empleado que se fue, quien te hizo la web), hay que hacer un pedido de recuperación a Google: se tarda unos días y necesito que estés vos para responder los mails.</w:t>
      </w:r>
    </w:p>
    <w:p>
      <w:pPr>
        <w:pStyle w:val="ListBullet"/>
      </w:pPr>
      <w:r>
        <w:rPr>
          <w:b/>
          <w:color w:val="1E1B18"/>
          <w:sz w:val="21"/>
        </w:rPr>
        <w:t>Las fotos</w:t>
      </w:r>
      <w:r>
        <w:rPr>
          <w:color w:val="1E1B18"/>
          <w:sz w:val="21"/>
        </w:rPr>
        <w:t>, que son la mitad del trabajo: mientras más y más nuevas, mejor te muestra Google.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¿Para cuándo lo necesitás?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¿Qué día y horario te queda cómodo para los 20 minutos juntos?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</w:tbl>
    <w:p/>
    <w:p>
      <w:r>
        <w:rPr>
          <w:color w:val="6B645D"/>
          <w:sz w:val="19"/>
        </w:rPr>
        <w:t>Todo lo que cargue queda publicado a nombre de tu negocio. Confirmame que los datos, horarios y atributos son correctos: Google penaliza los perfiles con información que no coincide.</w:t>
      </w:r>
    </w:p>
    <w:p>
      <w:pPr>
        <w:jc w:val="center"/>
      </w:pPr>
      <w:r>
        <w:rPr>
          <w:color w:val="6B645D"/>
          <w:sz w:val="18"/>
        </w:rPr>
        <w:t>Gianluca Salvatori · Servicios digitales · WhatsApp +54 11 3784-5392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B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